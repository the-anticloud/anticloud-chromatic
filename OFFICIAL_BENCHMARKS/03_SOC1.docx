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CHROMATIC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CHROMATIC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CHROMATIC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