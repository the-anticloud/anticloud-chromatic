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2026-10-02T09:46:10.124357Z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8fb908e4d10af5b26848f73cee6bb2c7596c9647e192a1d9babb089a2a07aff9 |</w:t>
      </w:r>
    </w:p>
    <w:p>
      <w:r>
        <w:t>| Timestamp UTC | 2026-10-02T09:46:10.124357Z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