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2026-10-02T09:46:09.597124Z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3ac4a670827cfb10254ea3b4fd6f9394546f2ffdce9de161e59be67949858992 |</w:t>
      </w:r>
    </w:p>
    <w:p>
      <w:r>
        <w:t>| Timestamp UTC | 2026-10-02T09:46:09.597124Z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