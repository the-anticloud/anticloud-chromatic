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2026-10-02T09:46:07.582620Z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6b86584f46021958b3561f5e30e49f61878388a4e7e4d38d1bdbb51e46d473ef |</w:t>
      </w:r>
    </w:p>
    <w:p>
      <w:r>
        <w:t>| Timestamp UTC | 2026-10-02T09:46:07.582620Z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