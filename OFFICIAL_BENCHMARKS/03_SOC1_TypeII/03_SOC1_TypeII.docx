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2026-10-02T09:46:06.665089Z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979804bb67b8b40b5c829ef7b7aefba5c6a5ba054a90001c1fcd713c0444958b |</w:t>
      </w:r>
    </w:p>
    <w:p>
      <w:r>
        <w:t>| Timestamp UTC | 2026-10-02T09:46:06.665089Z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