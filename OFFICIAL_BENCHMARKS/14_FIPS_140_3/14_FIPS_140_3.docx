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2026-10-02T09:46:08.740988Z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e62109126b4cd10e5d7f52736f8ada635048464aba497de1bef8b429728a5d43 |</w:t>
      </w:r>
    </w:p>
    <w:p>
      <w:r>
        <w:t>| Timestamp UTC | 2026-10-02T09:46:08.740988Z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