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2026-10-02T09:46:08.513604Z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c7725d3104b7d0092b3b89c63028c797f9384f01660dcf553206636852b46b1a |</w:t>
      </w:r>
    </w:p>
    <w:p>
      <w:r>
        <w:t>| Timestamp UTC | 2026-10-02T09:46:08.513604Z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