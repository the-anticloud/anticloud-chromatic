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2026-10-02T09:46:06.093003Z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46dbc4812566e30b543a70c017f578f0c09dd0e78e9915cd34b1d2dfc2fe55e5 |</w:t>
      </w:r>
    </w:p>
    <w:p>
      <w:r>
        <w:t>| Timestamp UTC | 2026-10-02T09:46:06.093003Z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