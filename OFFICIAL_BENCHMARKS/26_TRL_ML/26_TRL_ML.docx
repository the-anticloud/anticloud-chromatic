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2026-10-02T09:46:11.049707Z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85bcdbe5a8f081e9a20695e719e98035120c0f721ab1233792c3f5445634f996 |</w:t>
      </w:r>
    </w:p>
    <w:p>
      <w:r>
        <w:t>| Timestamp UTC | 2026-10-02T09:46:11.049707Z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