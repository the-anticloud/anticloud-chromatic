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2026-10-02T09:46:06.869484Z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b0b6e7b4f42e39f93b55abce46a25b46d3c83a619be3d655de9f2042c52c08e6 |</w:t>
      </w:r>
    </w:p>
    <w:p>
      <w:r>
        <w:t>| Timestamp UTC | 2026-10-02T09:46:06.869484Z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