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2026-10-02T09:46:06.411232Z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b907e3f1624856af1480167cd8303b2fa8d095d5c357f3c0ab0bcc2ee72328c7 |</w:t>
      </w:r>
    </w:p>
    <w:p>
      <w:r>
        <w:t>| Timestamp UTC | 2026-10-02T09:46:06.411232Z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