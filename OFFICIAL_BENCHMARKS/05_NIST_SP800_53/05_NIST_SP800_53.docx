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2026-10-02T09:46:07.005914Z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5816b58295726f09ad10427c88ec33f7a7d4d9071e2390b9253e7e8e3f16b3a9 |</w:t>
      </w:r>
    </w:p>
    <w:p>
      <w:r>
        <w:t>| Timestamp UTC | 2026-10-02T09:46:07.005914Z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