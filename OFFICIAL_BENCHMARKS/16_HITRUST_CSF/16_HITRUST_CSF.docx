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2026-10-02T09:46:09.175760Z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cf8456148c8fc25de8514ec46ee632b1343af77c155e7d44cf061673eadc96da |</w:t>
      </w:r>
    </w:p>
    <w:p>
      <w:r>
        <w:t>| Timestamp UTC | 2026-10-02T09:46:09.175760Z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