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2026-10-02T09:46:10.880298Z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152fcfc2c955114278c80004bde816478f99a9ba05e64e7300221f98a086bf5c |</w:t>
      </w:r>
    </w:p>
    <w:p>
      <w:r>
        <w:t>| Timestamp UTC | 2026-10-02T09:46:10.880298Z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