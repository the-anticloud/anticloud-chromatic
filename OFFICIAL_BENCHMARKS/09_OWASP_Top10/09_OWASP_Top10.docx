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2026-10-02T09:46:07.770026Z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f2404e3a66042316bd46e5981406fb38bc6f23ee873477b1291a34d2fe5bbda4 |</w:t>
      </w:r>
    </w:p>
    <w:p>
      <w:r>
        <w:t>| Timestamp UTC | 2026-10-02T09:46:07.770026Z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