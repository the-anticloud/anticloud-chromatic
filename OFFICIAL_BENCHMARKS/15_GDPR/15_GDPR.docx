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2026-10-02T09:46:08.955376Z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5552745a8820b6838bd9fd13d635395f50396ea7a01daa74e95ee881fbc56a9b |</w:t>
      </w:r>
    </w:p>
    <w:p>
      <w:r>
        <w:t>| Timestamp UTC | 2026-10-02T09:46:08.955376Z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