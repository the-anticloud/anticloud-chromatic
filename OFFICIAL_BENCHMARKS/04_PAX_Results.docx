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CHROMATIC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DESIGN_TOOLS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