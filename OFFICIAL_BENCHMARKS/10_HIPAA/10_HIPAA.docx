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2026-10-02T09:46:07.994306Z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89af25956aeab6f8d3c8a0ff5eadd2dfb4d7d79a9479ffd3df01062b598ccb00 |</w:t>
      </w:r>
    </w:p>
    <w:p>
      <w:r>
        <w:t>| Timestamp UTC | 2026-10-02T09:46:07.994306Z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