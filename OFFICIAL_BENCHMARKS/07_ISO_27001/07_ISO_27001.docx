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2026-10-02T09:46:07.425707Z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d98b46aec897203406e7eb69cad122c38e2abd4b196b765b61427612be615fe9 |</w:t>
      </w:r>
    </w:p>
    <w:p>
      <w:r>
        <w:t>| Timestamp UTC | 2026-10-02T09:46:07.425707Z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