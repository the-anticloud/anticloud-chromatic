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2026-10-02T09:46:08.172207Z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06c20e39532065cdb251c91f154953c9314f18faab2139a1f151297761711682 |</w:t>
      </w:r>
    </w:p>
    <w:p>
      <w:r>
        <w:t>| Timestamp UTC | 2026-10-02T09:46:08.172207Z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