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2026-10-02T09:46:10.263852Z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3b19f2d0afb0913ef840f67703736f0b4153c47785dab66a4cdce4fb73929140 |</w:t>
      </w:r>
    </w:p>
    <w:p>
      <w:r>
        <w:t>| Timestamp UTC | 2026-10-02T09:46:10.263852Z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