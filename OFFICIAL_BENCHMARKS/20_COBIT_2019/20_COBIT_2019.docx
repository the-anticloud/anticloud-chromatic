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2026-10-02T09:46:09.946944Z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b80f69094e2abd4dfdde54192e85ef80639658a92b36f6b20e46e59dfe54a224 |</w:t>
      </w:r>
    </w:p>
    <w:p>
      <w:r>
        <w:t>| Timestamp UTC | 2026-10-02T09:46:09.946944Z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