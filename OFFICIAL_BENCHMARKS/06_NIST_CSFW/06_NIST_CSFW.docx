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2026-10-02T09:46:07.162337Z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8bcfbc2f7f87d362a251863f71a77fb5b1692d218b2ec67b0941a1dc533db8e4 |</w:t>
      </w:r>
    </w:p>
    <w:p>
      <w:r>
        <w:t>| Timestamp UTC | 2026-10-02T09:46:07.162337Z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