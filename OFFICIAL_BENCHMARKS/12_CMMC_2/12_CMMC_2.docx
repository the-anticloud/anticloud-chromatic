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2026-10-02T09:46:08.352694Z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5511cdff172a751135f6ca0deeca36c15e80e2b8bfb0ad32d1261bf40e5ca51e |</w:t>
      </w:r>
    </w:p>
    <w:p>
      <w:r>
        <w:t>| Timestamp UTC | 2026-10-02T09:46:08.352694Z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