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2026-10-02T09:46:10.506717Z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a6d76c70feb6b28f593ed3beec3fcac72cfdb001ac90773adcaff3bc486ca067 |</w:t>
      </w:r>
    </w:p>
    <w:p>
      <w:r>
        <w:t>| Timestamp UTC | 2026-10-02T09:46:10.506717Z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