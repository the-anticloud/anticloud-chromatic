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2026-10-02T09:46:10.742603Z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4002c2ffb83c9a97b9fd1b8c51748505e08d841b647cacf89a7cb86e7bcaf8e9 |</w:t>
      </w:r>
    </w:p>
    <w:p>
      <w:r>
        <w:t>| Timestamp UTC | 2026-10-02T09:46:10.742603Z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