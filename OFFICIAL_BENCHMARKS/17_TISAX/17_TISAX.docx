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2026-10-02T09:46:09.358402Z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a007a5ff2fa3720cf332207a3faec2212c246b0a1f7d65868bf249bbe78af9dd |</w:t>
      </w:r>
    </w:p>
    <w:p>
      <w:r>
        <w:t>| Timestamp UTC | 2026-10-02T09:46:09.358402Z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