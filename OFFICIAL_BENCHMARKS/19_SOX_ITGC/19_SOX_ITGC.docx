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2026-10-02T09:46:09.790521Z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6898c32141ae023cfae6ddf56274631a146b47bb7cb56ff838e57fc08178c9e5 |</w:t>
      </w:r>
    </w:p>
    <w:p>
      <w:r>
        <w:t>| Timestamp UTC | 2026-10-02T09:46:09.790521Z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